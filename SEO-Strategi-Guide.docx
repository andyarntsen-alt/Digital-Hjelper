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SEO-Strategi for Nettsider</w:t>
      </w:r>
    </w:p>
    <w:p>
      <w:pPr>
        <w:jc w:val="center"/>
      </w:pPr>
      <w:r>
        <w:t>Komplett guide for å øke synlighet i Google</w:t>
      </w:r>
    </w:p>
    <w:p/>
    <w:p>
      <w:pPr>
        <w:pStyle w:val="Heading1"/>
      </w:pPr>
      <w:r>
        <w:t>Introduksjon</w:t>
      </w:r>
    </w:p>
    <w:p>
      <w:r>
        <w:t>Denne guiden gir deg en komplett SEO-strategi som kan brukes på alle typer nettsider. Strategien er basert på forskning og beste praksis for 2025-2026, og dekker både teknisk SEO, innholds-SEO og lokal SEO.</w:t>
      </w:r>
    </w:p>
    <w:p>
      <w:r>
        <w:t>SEO (Search Engine Optimization) handler om å gjøre nettsiden din synlig i Google og andre søkemotorer. God SEO gir deg gratis, organisk trafikk over tid.</w:t>
      </w:r>
    </w:p>
    <w:p>
      <w:pPr>
        <w:pStyle w:val="Heading1"/>
      </w:pPr>
      <w:r>
        <w:t>1. Strukturerte Data (Schema Markup)</w:t>
      </w:r>
    </w:p>
    <w:p>
      <w:r>
        <w:t>Strukturerte data hjelper Google å forstå innholdet på sidene dine. Dette kan gi deg "rich snippets" - utvidede søkeresultater med stjerner, FAQ, bilder og mer.</w:t>
      </w:r>
    </w:p>
    <w:p>
      <w:pPr>
        <w:pStyle w:val="Heading2"/>
      </w:pPr>
      <w:r>
        <w:t>1.1 WebSite Schema (Obligatorisk)</w:t>
      </w:r>
    </w:p>
    <w:p>
      <w:r>
        <w:t>WebSite schema forteller Google hva nettsiden din heter. Dette er kritisk for å få riktig "site name" i søkeresultatene (f.eks. "MittFirma" i stedet for "mittfirma.no").</w:t>
      </w:r>
    </w:p>
    <w:p>
      <w:r>
        <w:rPr>
          <w:b/>
        </w:rPr>
        <w:t>Eksempel JSON-LD:</w:t>
      </w:r>
    </w:p>
    <w:p>
      <w:r>
        <w:br/>
        <w:t>{</w:t>
        <w:br/>
        <w:t xml:space="preserve">  "@context": "https://schema.org",</w:t>
        <w:br/>
        <w:t xml:space="preserve">  "@type": "WebSite",</w:t>
        <w:br/>
        <w:t xml:space="preserve">  "name": "DittFirmanavn",</w:t>
        <w:br/>
        <w:t xml:space="preserve">  "alternateName": "Alternativt Navn",</w:t>
        <w:br/>
        <w:t xml:space="preserve">  "url": "https://www.dittdomene.no"</w:t>
        <w:br/>
        <w:t>}</w:t>
        <w:br/>
      </w:r>
    </w:p>
    <w:p>
      <w:pPr>
        <w:pStyle w:val="Heading2"/>
      </w:pPr>
      <w:r>
        <w:t>1.2 Organization Schema</w:t>
      </w:r>
    </w:p>
    <w:p>
      <w:r>
        <w:t>Organization schema gir Google informasjon om firmaet ditt, inkludert logo, kontaktinfo og sosiale medier-profiler.</w:t>
      </w:r>
    </w:p>
    <w:p>
      <w:pPr>
        <w:pStyle w:val="Heading2"/>
      </w:pPr>
      <w:r>
        <w:t>1.3 FAQPage Schema (Anbefalt)</w:t>
      </w:r>
    </w:p>
    <w:p>
      <w:r>
        <w:t>FAQ schema kan gi deg utvidede søkeresultater med spørsmål og svar direkte i Google. Dette øker CTR (click-through rate) med 20-30%.</w:t>
      </w:r>
    </w:p>
    <w:p>
      <w:r>
        <w:rPr>
          <w:b/>
        </w:rPr>
        <w:t xml:space="preserve">Viktig: </w:t>
      </w:r>
      <w:r>
        <w:t>Hvert spørsmål må ha et reelt, nyttig svar. Ikke bruk FAQ bare for å fylle ut.</w:t>
      </w:r>
    </w:p>
    <w:p>
      <w:pPr>
        <w:pStyle w:val="Heading2"/>
      </w:pPr>
      <w:r>
        <w:t>1.4 BreadcrumbList Schema</w:t>
      </w:r>
    </w:p>
    <w:p>
      <w:r>
        <w:t>Breadcrumb schema viser navigasjonsstien i søkeresultatene (f.eks. "Hjem &gt; Tjenester &gt; NAV"). Dette forbedrer brukeropplevelsen og CTR.</w:t>
      </w:r>
    </w:p>
    <w:p>
      <w:pPr>
        <w:pStyle w:val="Heading2"/>
      </w:pPr>
      <w:r>
        <w:t>1.5 Article Schema</w:t>
      </w:r>
    </w:p>
    <w:p>
      <w:r>
        <w:t>Article schema brukes på innholdssider, bloggposter og guider. Inkluder forfatter, publiseringsdato og oppdateringsdato for bedre E-E-A-T signaler.</w:t>
      </w:r>
    </w:p>
    <w:p>
      <w:pPr>
        <w:pStyle w:val="Heading2"/>
      </w:pPr>
      <w:r>
        <w:t>1.6 LocalBusiness Schema (For lokale bedrifter)</w:t>
      </w:r>
    </w:p>
    <w:p>
      <w:r>
        <w:t>Hvis du har fysiske lokasjoner, bruk LocalBusiness schema med adresse, åpningstider og telefonnummer for bedre synlighet i lokale søk.</w:t>
      </w:r>
    </w:p>
    <w:p>
      <w:pPr>
        <w:pStyle w:val="Heading1"/>
      </w:pPr>
      <w:r>
        <w:t>2. E-E-A-T (Experience, Expertise, Authoritativeness, Trust)</w:t>
      </w:r>
    </w:p>
    <w:p>
      <w:r>
        <w:t>E-E-A-T er Googles kvalitetskriterier for innhold. Dette er spesielt viktig for YMYL-sider (Your Money Your Life) som handler om helse, økonomi, jus eller sikkerhet.</w:t>
      </w:r>
    </w:p>
    <w:p>
      <w:pPr>
        <w:pStyle w:val="Heading2"/>
      </w:pPr>
      <w:r>
        <w:t>2.1 Experience (Erfaring)</w:t>
      </w:r>
    </w:p>
    <w:p>
      <w:r>
        <w:rPr>
          <w:b/>
        </w:rPr>
        <w:t>Vis at du har førstehåndserfaring med temaet:</w:t>
      </w:r>
    </w:p>
    <w:p>
      <w:pPr>
        <w:pStyle w:val="ListBullet"/>
      </w:pPr>
      <w:r>
        <w:t>• Inkluder personlige erfaringer og case studies</w:t>
      </w:r>
    </w:p>
    <w:p>
      <w:pPr>
        <w:pStyle w:val="ListBullet"/>
      </w:pPr>
      <w:r>
        <w:t>• Bruk bilder og eksempler fra ekte situasjoner</w:t>
      </w:r>
    </w:p>
    <w:p>
      <w:pPr>
        <w:pStyle w:val="ListBullet"/>
      </w:pPr>
      <w:r>
        <w:t>• Fortell om bakgrunnen din på "Om oss"-siden</w:t>
      </w:r>
    </w:p>
    <w:p>
      <w:pPr>
        <w:pStyle w:val="Heading2"/>
      </w:pPr>
      <w:r>
        <w:t>2.2 Expertise (Ekspertise)</w:t>
      </w:r>
    </w:p>
    <w:p>
      <w:r>
        <w:rPr>
          <w:b/>
        </w:rPr>
        <w:t>Demonstrer fagkunnskap:</w:t>
      </w:r>
    </w:p>
    <w:p>
      <w:pPr>
        <w:pStyle w:val="ListBullet"/>
      </w:pPr>
      <w:r>
        <w:t>• Ha en tydelig "Om oss"-side med forfatterinfo</w:t>
      </w:r>
    </w:p>
    <w:p>
      <w:pPr>
        <w:pStyle w:val="ListBullet"/>
      </w:pPr>
      <w:r>
        <w:t>• Inkluder kvalifikasjoner, utdanning og erfaring</w:t>
      </w:r>
    </w:p>
    <w:p>
      <w:pPr>
        <w:pStyle w:val="ListBullet"/>
      </w:pPr>
      <w:r>
        <w:t>• Link til forfatterens LinkedIn eller fagprofil</w:t>
      </w:r>
    </w:p>
    <w:p>
      <w:pPr>
        <w:pStyle w:val="ListBullet"/>
      </w:pPr>
      <w:r>
        <w:t>• Bruk PersonSchema for forfattere</w:t>
      </w:r>
    </w:p>
    <w:p>
      <w:pPr>
        <w:pStyle w:val="Heading2"/>
      </w:pPr>
      <w:r>
        <w:t>2.3 Authoritativeness (Autoritet)</w:t>
      </w:r>
    </w:p>
    <w:p>
      <w:r>
        <w:rPr>
          <w:b/>
        </w:rPr>
        <w:t>Bygg autoritet:</w:t>
      </w:r>
    </w:p>
    <w:p>
      <w:pPr>
        <w:pStyle w:val="ListBullet"/>
      </w:pPr>
      <w:r>
        <w:t>• Få backlinks fra relevante, troverdige nettsteder</w:t>
      </w:r>
    </w:p>
    <w:p>
      <w:pPr>
        <w:pStyle w:val="ListBullet"/>
      </w:pPr>
      <w:r>
        <w:t>• Bli sitert som kilde av andre</w:t>
      </w:r>
    </w:p>
    <w:p>
      <w:pPr>
        <w:pStyle w:val="ListBullet"/>
      </w:pPr>
      <w:r>
        <w:t>• Delta i bransjediskusjoner og forum</w:t>
      </w:r>
    </w:p>
    <w:p>
      <w:pPr>
        <w:pStyle w:val="Heading2"/>
      </w:pPr>
      <w:r>
        <w:t>2.4 Trust (Tillit)</w:t>
      </w:r>
    </w:p>
    <w:p>
      <w:r>
        <w:rPr>
          <w:b/>
        </w:rPr>
        <w:t>Bygg tillit:</w:t>
      </w:r>
    </w:p>
    <w:p>
      <w:pPr>
        <w:pStyle w:val="ListBullet"/>
      </w:pPr>
      <w:r>
        <w:t>• Ha tydelig kontaktinformasjon</w:t>
      </w:r>
    </w:p>
    <w:p>
      <w:pPr>
        <w:pStyle w:val="ListBullet"/>
      </w:pPr>
      <w:r>
        <w:t>• Inkluder personvernerklæring og vilkår</w:t>
      </w:r>
    </w:p>
    <w:p>
      <w:pPr>
        <w:pStyle w:val="ListBullet"/>
      </w:pPr>
      <w:r>
        <w:t>• Vis til offisielle kilder i innholdet</w:t>
      </w:r>
    </w:p>
    <w:p>
      <w:pPr>
        <w:pStyle w:val="ListBullet"/>
      </w:pPr>
      <w:r>
        <w:t>• Oppdater innhold regelmessig med "Sist oppdatert"-dato</w:t>
      </w:r>
    </w:p>
    <w:p>
      <w:pPr>
        <w:pStyle w:val="Heading1"/>
      </w:pPr>
      <w:r>
        <w:t>3. On-Page SEO</w:t>
      </w:r>
    </w:p>
    <w:p>
      <w:pPr>
        <w:pStyle w:val="Heading2"/>
      </w:pPr>
      <w:r>
        <w:t>3.1 Title Tags</w:t>
      </w:r>
    </w:p>
    <w:p>
      <w:r>
        <w:t>Title tag er det viktigste on-page SEO-elementet:</w:t>
      </w:r>
    </w:p>
    <w:p>
      <w:pPr>
        <w:pStyle w:val="ListBullet"/>
      </w:pPr>
      <w:r>
        <w:t>• Maks 60 tegn</w:t>
      </w:r>
    </w:p>
    <w:p>
      <w:pPr>
        <w:pStyle w:val="ListBullet"/>
      </w:pPr>
      <w:r>
        <w:t>• Inkluder hovedsøkeordet</w:t>
      </w:r>
    </w:p>
    <w:p>
      <w:pPr>
        <w:pStyle w:val="ListBullet"/>
      </w:pPr>
      <w:r>
        <w:t>• Sett merkenavnet først eller sist</w:t>
      </w:r>
    </w:p>
    <w:p>
      <w:pPr>
        <w:pStyle w:val="ListBullet"/>
      </w:pPr>
      <w:r>
        <w:t>• Eksempel: "NAV-guider - Steg for steg | MittFirma"</w:t>
      </w:r>
    </w:p>
    <w:p>
      <w:pPr>
        <w:pStyle w:val="Heading2"/>
      </w:pPr>
      <w:r>
        <w:t>3.2 Meta Descriptions</w:t>
      </w:r>
    </w:p>
    <w:p>
      <w:r>
        <w:t>Meta description påvirker CTR:</w:t>
      </w:r>
    </w:p>
    <w:p>
      <w:pPr>
        <w:pStyle w:val="ListBullet"/>
      </w:pPr>
      <w:r>
        <w:t>• Maks 155-160 tegn</w:t>
      </w:r>
    </w:p>
    <w:p>
      <w:pPr>
        <w:pStyle w:val="ListBullet"/>
      </w:pPr>
      <w:r>
        <w:t>• Inkluder call-to-action</w:t>
      </w:r>
    </w:p>
    <w:p>
      <w:pPr>
        <w:pStyle w:val="ListBullet"/>
      </w:pPr>
      <w:r>
        <w:t>• Beskriv hva brukeren får ved å klikke</w:t>
      </w:r>
    </w:p>
    <w:p>
      <w:pPr>
        <w:pStyle w:val="Heading2"/>
      </w:pPr>
      <w:r>
        <w:t>3.3 Heading Structure (H1-H6)</w:t>
      </w:r>
    </w:p>
    <w:p>
      <w:r>
        <w:t>Bruk overskrifter hierarkisk:</w:t>
      </w:r>
    </w:p>
    <w:p>
      <w:pPr>
        <w:pStyle w:val="ListBullet"/>
      </w:pPr>
      <w:r>
        <w:t>• Kun én H1 per side (hovedtittel)</w:t>
      </w:r>
    </w:p>
    <w:p>
      <w:pPr>
        <w:pStyle w:val="ListBullet"/>
      </w:pPr>
      <w:r>
        <w:t>• H2 for hovedseksjoner</w:t>
      </w:r>
    </w:p>
    <w:p>
      <w:pPr>
        <w:pStyle w:val="ListBullet"/>
      </w:pPr>
      <w:r>
        <w:t>• H3-H6 for underseksjoner</w:t>
      </w:r>
    </w:p>
    <w:p>
      <w:pPr>
        <w:pStyle w:val="ListBullet"/>
      </w:pPr>
      <w:r>
        <w:t>• Inkluder søkeord naturlig i overskrifter</w:t>
      </w:r>
    </w:p>
    <w:p>
      <w:pPr>
        <w:pStyle w:val="Heading2"/>
      </w:pPr>
      <w:r>
        <w:t>3.4 Intern Lenking</w:t>
      </w:r>
    </w:p>
    <w:p>
      <w:r>
        <w:t>Intern lenking er en av de mest undervurderte SEO-teknikkene. God intern lenking bygger "topical authority" og hjelper Google forstå sidestrukturen.</w:t>
      </w:r>
    </w:p>
    <w:p>
      <w:pPr>
        <w:pStyle w:val="ListBullet"/>
      </w:pPr>
      <w:r>
        <w:t>• Link mellom relaterte sider</w:t>
      </w:r>
    </w:p>
    <w:p>
      <w:pPr>
        <w:pStyle w:val="ListBullet"/>
      </w:pPr>
      <w:r>
        <w:t>• Bruk beskrivende ankertekst (ikke "klikk her")</w:t>
      </w:r>
    </w:p>
    <w:p>
      <w:pPr>
        <w:pStyle w:val="ListBullet"/>
      </w:pPr>
      <w:r>
        <w:t>• Lag "pillar pages" som linker til undersider</w:t>
      </w:r>
    </w:p>
    <w:p>
      <w:pPr>
        <w:pStyle w:val="ListBullet"/>
      </w:pPr>
      <w:r>
        <w:t>• Sørg for at alle sider er maks 3 klikk fra forsiden</w:t>
      </w:r>
    </w:p>
    <w:p>
      <w:pPr>
        <w:pStyle w:val="Heading2"/>
      </w:pPr>
      <w:r>
        <w:t>3.5 URL-struktur</w:t>
      </w:r>
    </w:p>
    <w:p>
      <w:r>
        <w:t>Gode URL-er er korte og beskrivende:</w:t>
      </w:r>
    </w:p>
    <w:p>
      <w:pPr>
        <w:pStyle w:val="ListBullet"/>
      </w:pPr>
      <w:r>
        <w:t>• Bruk bindestreker, ikke understrek</w:t>
      </w:r>
    </w:p>
    <w:p>
      <w:pPr>
        <w:pStyle w:val="ListBullet"/>
      </w:pPr>
      <w:r>
        <w:t>• Inkluder søkeord</w:t>
      </w:r>
    </w:p>
    <w:p>
      <w:pPr>
        <w:pStyle w:val="ListBullet"/>
      </w:pPr>
      <w:r>
        <w:t>• Hold URL-er korte</w:t>
      </w:r>
    </w:p>
    <w:p>
      <w:pPr>
        <w:pStyle w:val="ListBullet"/>
      </w:pPr>
      <w:r>
        <w:t>• Eksempel: /nav/soknad-dagpenger</w:t>
      </w:r>
    </w:p>
    <w:p>
      <w:pPr>
        <w:pStyle w:val="Heading1"/>
      </w:pPr>
      <w:r>
        <w:t>4. Innholdsstrategi</w:t>
      </w:r>
    </w:p>
    <w:p>
      <w:pPr>
        <w:pStyle w:val="Heading2"/>
      </w:pPr>
      <w:r>
        <w:t>4.1 Topical Authority (Innholdsklynger)</w:t>
      </w:r>
    </w:p>
    <w:p>
      <w:r>
        <w:t>Topical authority bygges ved å dekke et tema grundig. Dette gir opptil 17x mer trafikk enn enkeltstående artikler.</w:t>
      </w:r>
    </w:p>
    <w:p>
      <w:r>
        <w:rPr>
          <w:b/>
        </w:rPr>
        <w:t>Struktur:</w:t>
      </w:r>
    </w:p>
    <w:p>
      <w:pPr>
        <w:pStyle w:val="ListBullet"/>
      </w:pPr>
      <w:r>
        <w:t>1. Pillar Page: Hovedside om et bredt tema (f.eks. "NAV-tjenester")</w:t>
      </w:r>
    </w:p>
    <w:p>
      <w:pPr>
        <w:pStyle w:val="ListBullet"/>
      </w:pPr>
      <w:r>
        <w:t>2. Cluster Content: Undersider om spesifikke emner (f.eks. "Søke dagpenger")</w:t>
      </w:r>
    </w:p>
    <w:p>
      <w:pPr>
        <w:pStyle w:val="ListBullet"/>
      </w:pPr>
      <w:r>
        <w:t>3. Intern lenking: Pillar linker til cluster, cluster linker tilbake</w:t>
      </w:r>
    </w:p>
    <w:p>
      <w:pPr>
        <w:pStyle w:val="Heading2"/>
      </w:pPr>
      <w:r>
        <w:t>4.2 FAQ-seksjoner</w:t>
      </w:r>
    </w:p>
    <w:p>
      <w:r>
        <w:t>FAQ-seksjoner har dobbel effekt: De gir strukturerte data for Google OG forbedrer brukeropplevelsen.</w:t>
      </w:r>
    </w:p>
    <w:p>
      <w:pPr>
        <w:pStyle w:val="ListBullet"/>
      </w:pPr>
      <w:r>
        <w:t>• 5-8 relevante spørsmål per side</w:t>
      </w:r>
    </w:p>
    <w:p>
      <w:pPr>
        <w:pStyle w:val="ListBullet"/>
      </w:pPr>
      <w:r>
        <w:t>• Svar på faktiske spørsmål brukere stiller</w:t>
      </w:r>
    </w:p>
    <w:p>
      <w:pPr>
        <w:pStyle w:val="ListBullet"/>
      </w:pPr>
      <w:r>
        <w:t>• Bruk "People Also Ask" i Google for inspirasjon</w:t>
      </w:r>
    </w:p>
    <w:p>
      <w:pPr>
        <w:pStyle w:val="ListBullet"/>
      </w:pPr>
      <w:r>
        <w:t>• Implementer som synlig accordion + FAQPage schema</w:t>
      </w:r>
    </w:p>
    <w:p>
      <w:pPr>
        <w:pStyle w:val="Heading2"/>
      </w:pPr>
      <w:r>
        <w:t>4.3 Innholdsoppdatering</w:t>
      </w:r>
    </w:p>
    <w:p>
      <w:r>
        <w:t>Google foretrekker oppdatert innhold:</w:t>
      </w:r>
    </w:p>
    <w:p>
      <w:pPr>
        <w:pStyle w:val="ListBullet"/>
      </w:pPr>
      <w:r>
        <w:t>• Oppdater eksisterende innhold regelmessig</w:t>
      </w:r>
    </w:p>
    <w:p>
      <w:pPr>
        <w:pStyle w:val="ListBullet"/>
      </w:pPr>
      <w:r>
        <w:t>• Legg til "Sist oppdatert"-dato</w:t>
      </w:r>
    </w:p>
    <w:p>
      <w:pPr>
        <w:pStyle w:val="ListBullet"/>
      </w:pPr>
      <w:r>
        <w:t>• Fjern eller oppdater utdatert informasjon</w:t>
      </w:r>
    </w:p>
    <w:p>
      <w:pPr>
        <w:pStyle w:val="Heading1"/>
      </w:pPr>
      <w:r>
        <w:t>5. Lokal SEO (By-sider)</w:t>
      </w:r>
    </w:p>
    <w:p>
      <w:r>
        <w:t>Lokale landingssider kan gi betydelig trafikk, men MÅ ha unikt innhold for å fungere.</w:t>
      </w:r>
    </w:p>
    <w:p>
      <w:pPr>
        <w:pStyle w:val="Heading2"/>
      </w:pPr>
      <w:r>
        <w:t>5.1 Når lokale sider fungerer</w:t>
      </w:r>
    </w:p>
    <w:p>
      <w:pPr>
        <w:pStyle w:val="ListBullet"/>
      </w:pPr>
      <w:r>
        <w:t>✅ Hver side har unikt, verdifullt innhold:</w:t>
      </w:r>
    </w:p>
    <w:p>
      <w:pPr>
        <w:pStyle w:val="ListBullet"/>
      </w:pPr>
      <w:r>
        <w:t xml:space="preserve">   • Lokale adresser og kontaktinfo</w:t>
      </w:r>
    </w:p>
    <w:p>
      <w:pPr>
        <w:pStyle w:val="ListBullet"/>
      </w:pPr>
      <w:r>
        <w:t xml:space="preserve">   • Spesifikke åpningstider</w:t>
      </w:r>
    </w:p>
    <w:p>
      <w:pPr>
        <w:pStyle w:val="ListBullet"/>
      </w:pPr>
      <w:r>
        <w:t xml:space="preserve">   • Lokal transport/veibeskrivelse</w:t>
      </w:r>
    </w:p>
    <w:p>
      <w:pPr>
        <w:pStyle w:val="ListBullet"/>
      </w:pPr>
      <w:r>
        <w:t xml:space="preserve">   • Lokale ressurser og lenker</w:t>
      </w:r>
    </w:p>
    <w:p>
      <w:pPr>
        <w:pStyle w:val="Heading2"/>
      </w:pPr>
      <w:r>
        <w:t>5.2 Når lokale sider IKKE fungerer</w:t>
      </w:r>
    </w:p>
    <w:p>
      <w:pPr>
        <w:pStyle w:val="ListBullet"/>
      </w:pPr>
      <w:r>
        <w:t>❌ Samme innhold med bare bynavnet byttet ut</w:t>
      </w:r>
    </w:p>
    <w:p>
      <w:pPr>
        <w:pStyle w:val="ListBullet"/>
      </w:pPr>
      <w:r>
        <w:t>❌ Tynt innhold uten reell verdi</w:t>
      </w:r>
    </w:p>
    <w:p>
      <w:pPr>
        <w:pStyle w:val="ListBullet"/>
      </w:pPr>
      <w:r>
        <w:t>❌ Automatisk genererte sider uten redaksjonell gjennomgang</w:t>
      </w:r>
    </w:p>
    <w:p>
      <w:pPr>
        <w:pStyle w:val="Heading2"/>
      </w:pPr>
      <w:r>
        <w:t>5.3 Anbefalt struktur for by-sider</w:t>
      </w:r>
    </w:p>
    <w:p>
      <w:r>
        <w:t>For hver by/kommune, inkluder:</w:t>
      </w:r>
    </w:p>
    <w:p>
      <w:pPr>
        <w:pStyle w:val="ListBullet"/>
      </w:pPr>
      <w:r>
        <w:t>• Lokale kontorer med adresser</w:t>
      </w:r>
    </w:p>
    <w:p>
      <w:pPr>
        <w:pStyle w:val="ListBullet"/>
      </w:pPr>
      <w:r>
        <w:t>• Åpningstider (spesifikke for lokasjonen)</w:t>
      </w:r>
    </w:p>
    <w:p>
      <w:pPr>
        <w:pStyle w:val="ListBullet"/>
      </w:pPr>
      <w:r>
        <w:t>• Telefonnumre</w:t>
      </w:r>
    </w:p>
    <w:p>
      <w:pPr>
        <w:pStyle w:val="ListBullet"/>
      </w:pPr>
      <w:r>
        <w:t>• Kollektivtransport/veibeskrivelse</w:t>
      </w:r>
    </w:p>
    <w:p>
      <w:pPr>
        <w:pStyle w:val="ListBullet"/>
      </w:pPr>
      <w:r>
        <w:t>• Lokale FAQ med by-spesifikke spørsmål</w:t>
      </w:r>
    </w:p>
    <w:p>
      <w:pPr>
        <w:pStyle w:val="ListBullet"/>
      </w:pPr>
      <w:r>
        <w:t>• Lenker til lokale ressurser</w:t>
      </w:r>
    </w:p>
    <w:p>
      <w:pPr>
        <w:pStyle w:val="Heading1"/>
      </w:pPr>
      <w:r>
        <w:t>6. Teknisk SEO</w:t>
      </w:r>
    </w:p>
    <w:p>
      <w:pPr>
        <w:pStyle w:val="Heading2"/>
      </w:pPr>
      <w:r>
        <w:t>6.1 Core Web Vitals</w:t>
      </w:r>
    </w:p>
    <w:p>
      <w:r>
        <w:t>Google måler brukeropplevelsen med Core Web Vitals:</w:t>
      </w:r>
    </w:p>
    <w:p>
      <w:pPr>
        <w:pStyle w:val="ListBullet"/>
      </w:pPr>
      <w:r>
        <w:t>• LCP (Largest Contentful Paint): &lt; 2.5 sekunder</w:t>
      </w:r>
    </w:p>
    <w:p>
      <w:pPr>
        <w:pStyle w:val="ListBullet"/>
      </w:pPr>
      <w:r>
        <w:t>• FID (First Input Delay): &lt; 100 millisekunder</w:t>
      </w:r>
    </w:p>
    <w:p>
      <w:pPr>
        <w:pStyle w:val="ListBullet"/>
      </w:pPr>
      <w:r>
        <w:t>• CLS (Cumulative Layout Shift): &lt; 0.1</w:t>
      </w:r>
    </w:p>
    <w:p>
      <w:pPr>
        <w:pStyle w:val="Heading2"/>
      </w:pPr>
      <w:r>
        <w:t>6.2 Mobile-First</w:t>
      </w:r>
    </w:p>
    <w:p>
      <w:r>
        <w:t>Google indekserer mobile-versjonen først. Sørg for at siden fungerer perfekt på mobil.</w:t>
      </w:r>
    </w:p>
    <w:p>
      <w:pPr>
        <w:pStyle w:val="Heading2"/>
      </w:pPr>
      <w:r>
        <w:t>6.3 HTTPS</w:t>
      </w:r>
    </w:p>
    <w:p>
      <w:r>
        <w:t>HTTPS er et rangeringssignal. Alle sider må bruke HTTPS.</w:t>
      </w:r>
    </w:p>
    <w:p>
      <w:pPr>
        <w:pStyle w:val="Heading2"/>
      </w:pPr>
      <w:r>
        <w:t>6.4 Sitemap</w:t>
      </w:r>
    </w:p>
    <w:p>
      <w:r>
        <w:t>Send inn sitemap.xml til Google Search Console:</w:t>
      </w:r>
    </w:p>
    <w:p>
      <w:pPr>
        <w:pStyle w:val="ListBullet"/>
      </w:pPr>
      <w:r>
        <w:t>• Inkluder alle viktige sider</w:t>
      </w:r>
    </w:p>
    <w:p>
      <w:pPr>
        <w:pStyle w:val="ListBullet"/>
      </w:pPr>
      <w:r>
        <w:t>• Oppdater automatisk ved endringer</w:t>
      </w:r>
    </w:p>
    <w:p>
      <w:pPr>
        <w:pStyle w:val="ListBullet"/>
      </w:pPr>
      <w:r>
        <w:t>• Maks 50 000 URL-er per sitemap</w:t>
      </w:r>
    </w:p>
    <w:p>
      <w:pPr>
        <w:pStyle w:val="Heading2"/>
      </w:pPr>
      <w:r>
        <w:t>6.5 Robots.txt</w:t>
      </w:r>
    </w:p>
    <w:p>
      <w:r>
        <w:t>Sørg for at robots.txt ikke blokkerer viktige sider.</w:t>
      </w:r>
    </w:p>
    <w:p>
      <w:pPr>
        <w:pStyle w:val="Heading1"/>
      </w:pPr>
      <w:r>
        <w:t>7. Google Search Console</w:t>
      </w:r>
    </w:p>
    <w:p>
      <w:r>
        <w:t>Google Search Console er ditt viktigste SEO-verktøy. Bruk det til:</w:t>
      </w:r>
    </w:p>
    <w:p>
      <w:pPr>
        <w:pStyle w:val="ListBullet"/>
      </w:pPr>
      <w:r>
        <w:t>• Overvåke indeksering</w:t>
      </w:r>
    </w:p>
    <w:p>
      <w:pPr>
        <w:pStyle w:val="ListBullet"/>
      </w:pPr>
      <w:r>
        <w:t>• Se hvilke søkeord du rangerer for</w:t>
      </w:r>
    </w:p>
    <w:p>
      <w:pPr>
        <w:pStyle w:val="ListBullet"/>
      </w:pPr>
      <w:r>
        <w:t>• Finne og fikse feil</w:t>
      </w:r>
    </w:p>
    <w:p>
      <w:pPr>
        <w:pStyle w:val="ListBullet"/>
      </w:pPr>
      <w:r>
        <w:t>• Be om ny indeksering av oppdaterte sider</w:t>
      </w:r>
    </w:p>
    <w:p>
      <w:pPr>
        <w:pStyle w:val="ListBullet"/>
      </w:pPr>
      <w:r>
        <w:t>• Sjekke Core Web Vitals</w:t>
      </w:r>
    </w:p>
    <w:p>
      <w:pPr>
        <w:pStyle w:val="Heading2"/>
      </w:pPr>
      <w:r>
        <w:t>7.1 Be om indeksering</w:t>
      </w:r>
    </w:p>
    <w:p>
      <w:r>
        <w:t>Etter store endringer:</w:t>
      </w:r>
    </w:p>
    <w:p>
      <w:pPr>
        <w:pStyle w:val="ListBullet"/>
      </w:pPr>
      <w:r>
        <w:t>1. Gå til Google Search Console</w:t>
      </w:r>
    </w:p>
    <w:p>
      <w:pPr>
        <w:pStyle w:val="ListBullet"/>
      </w:pPr>
      <w:r>
        <w:t>2. Lim inn URL i søkefeltet</w:t>
      </w:r>
    </w:p>
    <w:p>
      <w:pPr>
        <w:pStyle w:val="ListBullet"/>
      </w:pPr>
      <w:r>
        <w:t>3. Klikk "Be om indeksering"</w:t>
      </w:r>
    </w:p>
    <w:p>
      <w:pPr>
        <w:pStyle w:val="ListBullet"/>
      </w:pPr>
      <w:r>
        <w:t>4. Vent 1-4 uker på at endringene vises</w:t>
      </w:r>
    </w:p>
    <w:p>
      <w:pPr>
        <w:pStyle w:val="Heading1"/>
      </w:pPr>
      <w:r>
        <w:t>8. AI Overviews og Featured Snippets</w:t>
      </w:r>
    </w:p>
    <w:p>
      <w:r>
        <w:t>Google viser stadig mer AI-generert innhold i søkeresultatene. For å bli sitert i AI Overviews:</w:t>
      </w:r>
    </w:p>
    <w:p>
      <w:pPr>
        <w:pStyle w:val="ListBullet"/>
      </w:pPr>
      <w:r>
        <w:t>• Strukturer innhold med klare spørsmål og svar</w:t>
      </w:r>
    </w:p>
    <w:p>
      <w:pPr>
        <w:pStyle w:val="ListBullet"/>
      </w:pPr>
      <w:r>
        <w:t>• Bruk lister og tabeller</w:t>
      </w:r>
    </w:p>
    <w:p>
      <w:pPr>
        <w:pStyle w:val="ListBullet"/>
      </w:pPr>
      <w:r>
        <w:t>• Gi konsise, faktabaserte svar</w:t>
      </w:r>
    </w:p>
    <w:p>
      <w:pPr>
        <w:pStyle w:val="ListBullet"/>
      </w:pPr>
      <w:r>
        <w:t>• Implementer strukturerte data (FAQ, HowTo)</w:t>
      </w:r>
    </w:p>
    <w:p>
      <w:pPr>
        <w:pStyle w:val="Heading1"/>
      </w:pPr>
      <w:r>
        <w:t>9. SEO-Sjekkliste</w:t>
      </w:r>
    </w:p>
    <w:p>
      <w:pPr>
        <w:pStyle w:val="Heading2"/>
      </w:pPr>
      <w:r>
        <w:t>Før lansering:</w:t>
      </w:r>
    </w:p>
    <w:p>
      <w:pPr>
        <w:pStyle w:val="ListBullet"/>
      </w:pPr>
      <w:r>
        <w:t>☐ WebSite schema implementert med riktig navn</w:t>
      </w:r>
    </w:p>
    <w:p>
      <w:pPr>
        <w:pStyle w:val="ListBullet"/>
      </w:pPr>
      <w:r>
        <w:t>☐ Organization schema med logo og kontaktinfo</w:t>
      </w:r>
    </w:p>
    <w:p>
      <w:pPr>
        <w:pStyle w:val="ListBullet"/>
      </w:pPr>
      <w:r>
        <w:t>☐ Title tags optimalisert (maks 60 tegn)</w:t>
      </w:r>
    </w:p>
    <w:p>
      <w:pPr>
        <w:pStyle w:val="ListBullet"/>
      </w:pPr>
      <w:r>
        <w:t>☐ Meta descriptions skrevet (maks 155 tegn)</w:t>
      </w:r>
    </w:p>
    <w:p>
      <w:pPr>
        <w:pStyle w:val="ListBullet"/>
      </w:pPr>
      <w:r>
        <w:t>☐ H1-struktur på plass (én H1 per side)</w:t>
      </w:r>
    </w:p>
    <w:p>
      <w:pPr>
        <w:pStyle w:val="ListBullet"/>
      </w:pPr>
      <w:r>
        <w:t>☐ Intern lenking mellom relaterte sider</w:t>
      </w:r>
    </w:p>
    <w:p>
      <w:pPr>
        <w:pStyle w:val="ListBullet"/>
      </w:pPr>
      <w:r>
        <w:t>☐ Sitemap.xml generert</w:t>
      </w:r>
    </w:p>
    <w:p>
      <w:pPr>
        <w:pStyle w:val="ListBullet"/>
      </w:pPr>
      <w:r>
        <w:t>☐ Robots.txt sjekket</w:t>
      </w:r>
    </w:p>
    <w:p>
      <w:pPr>
        <w:pStyle w:val="ListBullet"/>
      </w:pPr>
      <w:r>
        <w:t>☐ HTTPS aktivert</w:t>
      </w:r>
    </w:p>
    <w:p>
      <w:pPr>
        <w:pStyle w:val="ListBullet"/>
      </w:pPr>
      <w:r>
        <w:t>☐ Mobile-responsiv design</w:t>
      </w:r>
    </w:p>
    <w:p>
      <w:pPr>
        <w:pStyle w:val="Heading2"/>
      </w:pPr>
      <w:r>
        <w:t>Etter lansering:</w:t>
      </w:r>
    </w:p>
    <w:p>
      <w:pPr>
        <w:pStyle w:val="ListBullet"/>
      </w:pPr>
      <w:r>
        <w:t>☐ Verifiser nettsted i Google Search Console</w:t>
      </w:r>
    </w:p>
    <w:p>
      <w:pPr>
        <w:pStyle w:val="ListBullet"/>
      </w:pPr>
      <w:r>
        <w:t>☐ Send inn sitemap</w:t>
      </w:r>
    </w:p>
    <w:p>
      <w:pPr>
        <w:pStyle w:val="ListBullet"/>
      </w:pPr>
      <w:r>
        <w:t>☐ Be om indeksering av forsiden</w:t>
      </w:r>
    </w:p>
    <w:p>
      <w:pPr>
        <w:pStyle w:val="ListBullet"/>
      </w:pPr>
      <w:r>
        <w:t>☐ Sjekk Core Web Vitals</w:t>
      </w:r>
    </w:p>
    <w:p>
      <w:pPr>
        <w:pStyle w:val="Heading2"/>
      </w:pPr>
      <w:r>
        <w:t>Løpende:</w:t>
      </w:r>
    </w:p>
    <w:p>
      <w:pPr>
        <w:pStyle w:val="ListBullet"/>
      </w:pPr>
      <w:r>
        <w:t>☐ Oppdater innhold regelmessig</w:t>
      </w:r>
    </w:p>
    <w:p>
      <w:pPr>
        <w:pStyle w:val="ListBullet"/>
      </w:pPr>
      <w:r>
        <w:t>☐ Legg til nye FAQ basert på brukerspørsmål</w:t>
      </w:r>
    </w:p>
    <w:p>
      <w:pPr>
        <w:pStyle w:val="ListBullet"/>
      </w:pPr>
      <w:r>
        <w:t>☐ Overvåk rangeringer i Search Console</w:t>
      </w:r>
    </w:p>
    <w:p>
      <w:pPr>
        <w:pStyle w:val="ListBullet"/>
      </w:pPr>
      <w:r>
        <w:t>☐ Fiks indekseringsfeil</w:t>
      </w:r>
    </w:p>
    <w:p>
      <w:pPr>
        <w:pStyle w:val="ListBullet"/>
      </w:pPr>
      <w:r>
        <w:t>☐ Bygg backlinks fra relevante kilder</w:t>
      </w:r>
    </w:p>
    <w:p>
      <w:pPr>
        <w:pStyle w:val="Heading1"/>
      </w:pPr>
      <w:r>
        <w:t>10. Forventet Tidslinje</w:t>
      </w:r>
    </w:p>
    <w:p>
      <w:r>
        <w:t>SEO tar tid. Her er realistiske forventninger: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Tidsramme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Hva som skjer</w:t>
            </w:r>
          </w:p>
        </w:tc>
      </w:tr>
      <w:tr>
        <w:tc>
          <w:tcPr>
            <w:tcW w:type="dxa" w:w="4320"/>
          </w:tcPr>
          <w:p>
            <w:r>
              <w:t>1-2 uker</w:t>
            </w:r>
          </w:p>
        </w:tc>
        <w:tc>
          <w:tcPr>
            <w:tcW w:type="dxa" w:w="4320"/>
          </w:tcPr>
          <w:p>
            <w:r>
              <w:t>Google indekserer nye/oppdaterte sider</w:t>
            </w:r>
          </w:p>
        </w:tc>
      </w:tr>
      <w:tr>
        <w:tc>
          <w:tcPr>
            <w:tcW w:type="dxa" w:w="4320"/>
          </w:tcPr>
          <w:p>
            <w:r>
              <w:t>2-4 uker</w:t>
            </w:r>
          </w:p>
        </w:tc>
        <w:tc>
          <w:tcPr>
            <w:tcW w:type="dxa" w:w="4320"/>
          </w:tcPr>
          <w:p>
            <w:r>
              <w:t>Strukturerte data begynner å vises (FAQ, breadcrumbs)</w:t>
            </w:r>
          </w:p>
        </w:tc>
      </w:tr>
      <w:tr>
        <w:tc>
          <w:tcPr>
            <w:tcW w:type="dxa" w:w="4320"/>
          </w:tcPr>
          <w:p>
            <w:r>
              <w:t>1-3 måneder</w:t>
            </w:r>
          </w:p>
        </w:tc>
        <w:tc>
          <w:tcPr>
            <w:tcW w:type="dxa" w:w="4320"/>
          </w:tcPr>
          <w:p>
            <w:r>
              <w:t>Gradvis bedre ranking på long-tail søkeord</w:t>
            </w:r>
          </w:p>
        </w:tc>
      </w:tr>
      <w:tr>
        <w:tc>
          <w:tcPr>
            <w:tcW w:type="dxa" w:w="4320"/>
          </w:tcPr>
          <w:p>
            <w:r>
              <w:t>3-6 måneder</w:t>
            </w:r>
          </w:p>
        </w:tc>
        <w:tc>
          <w:tcPr>
            <w:tcW w:type="dxa" w:w="4320"/>
          </w:tcPr>
          <w:p>
            <w:r>
              <w:t>Merkbar økning i organisk trafikk</w:t>
            </w:r>
          </w:p>
        </w:tc>
      </w:tr>
      <w:tr>
        <w:tc>
          <w:tcPr>
            <w:tcW w:type="dxa" w:w="4320"/>
          </w:tcPr>
          <w:p>
            <w:r>
              <w:t>6-12 måneder</w:t>
            </w:r>
          </w:p>
        </w:tc>
        <w:tc>
          <w:tcPr>
            <w:tcW w:type="dxa" w:w="4320"/>
          </w:tcPr>
          <w:p>
            <w:r>
              <w:t>Full effekt av SEO-arbeidet, topical authority bygget</w:t>
            </w:r>
          </w:p>
        </w:tc>
      </w:tr>
    </w:tbl>
    <w:p/>
    <w:p/>
    <w:p>
      <w:r>
        <w:rPr>
          <w:i/>
        </w:rPr>
        <w:t>Dokumentet er laget som en generell SEO-strategi og kan tilpasses alle typer nettsider.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